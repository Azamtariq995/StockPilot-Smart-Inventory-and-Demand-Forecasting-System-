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20C448" w14:textId="600F7048" w:rsidR="00147609" w:rsidRDefault="00147609" w:rsidP="00AB7794">
      <w:pPr>
        <w:jc w:val="center"/>
        <w:rPr>
          <w:rFonts w:ascii="Times New Roman" w:hAnsi="Times New Roman"/>
          <w:b/>
          <w:noProof/>
          <w:sz w:val="40"/>
        </w:rPr>
      </w:pPr>
      <w:r>
        <w:rPr>
          <w:rFonts w:ascii="Times New Roman" w:hAnsi="Times New Roman"/>
          <w:b/>
          <w:noProof/>
          <w:sz w:val="40"/>
        </w:rPr>
        <w:drawing>
          <wp:inline distT="0" distB="0" distL="0" distR="0" wp14:anchorId="59BF8A2B" wp14:editId="5C149D97">
            <wp:extent cx="3246120" cy="3246120"/>
            <wp:effectExtent l="0" t="0" r="0" b="0"/>
            <wp:docPr id="1" name="Picture 1" descr="C:\Users\Lenovo\Desktop\MouseWithoutBorders\IUB_LOGO_BG_RE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MouseWithoutBorders\IUB_LOGO_BG_REMOV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6120" cy="3246120"/>
                    </a:xfrm>
                    <a:prstGeom prst="rect">
                      <a:avLst/>
                    </a:prstGeom>
                    <a:noFill/>
                    <a:ln>
                      <a:noFill/>
                    </a:ln>
                  </pic:spPr>
                </pic:pic>
              </a:graphicData>
            </a:graphic>
          </wp:inline>
        </w:drawing>
      </w:r>
    </w:p>
    <w:p w14:paraId="1CA6573D" w14:textId="34F048AC" w:rsidR="008D3FC9" w:rsidRPr="00AB7794" w:rsidRDefault="009F1F04" w:rsidP="00AB7794">
      <w:pPr>
        <w:spacing w:before="0" w:after="160" w:line="264" w:lineRule="auto"/>
        <w:jc w:val="center"/>
        <w:rPr>
          <w:rFonts w:ascii="Times New Roman" w:hAnsi="Times New Roman"/>
          <w:b/>
          <w:sz w:val="40"/>
        </w:rPr>
      </w:pPr>
      <w:r>
        <w:rPr>
          <w:rFonts w:ascii="Times New Roman" w:hAnsi="Times New Roman"/>
          <w:b/>
          <w:sz w:val="40"/>
        </w:rPr>
        <w:t>Project Proposal</w:t>
      </w:r>
    </w:p>
    <w:p w14:paraId="346D6EAA" w14:textId="3884ED6E" w:rsidR="008D3FC9" w:rsidRDefault="009F1F04">
      <w:pPr>
        <w:spacing w:before="0" w:after="100" w:line="264" w:lineRule="auto"/>
        <w:jc w:val="center"/>
      </w:pPr>
      <w:r>
        <w:rPr>
          <w:rFonts w:ascii="Times New Roman" w:hAnsi="Times New Roman"/>
          <w:b/>
          <w:sz w:val="28"/>
        </w:rPr>
        <w:t>Final Year Project (BS Information Technology)</w:t>
      </w:r>
    </w:p>
    <w:p w14:paraId="653B4FBD" w14:textId="1DEE9C93" w:rsidR="008D3FC9" w:rsidRDefault="009F1F04">
      <w:pPr>
        <w:spacing w:before="0" w:after="160" w:line="264" w:lineRule="auto"/>
        <w:jc w:val="center"/>
        <w:rPr>
          <w:rFonts w:ascii="Times New Roman" w:hAnsi="Times New Roman"/>
          <w:b/>
          <w:sz w:val="32"/>
        </w:rPr>
      </w:pPr>
      <w:r>
        <w:rPr>
          <w:rFonts w:ascii="Times New Roman" w:hAnsi="Times New Roman"/>
          <w:b/>
          <w:sz w:val="32"/>
        </w:rPr>
        <w:t>StockPilot - Smart Inventory and Demand Forecasting System</w:t>
      </w:r>
    </w:p>
    <w:p w14:paraId="0151C5B2" w14:textId="30EA5875" w:rsidR="00AB7794" w:rsidRDefault="00AB7794">
      <w:pPr>
        <w:spacing w:before="0" w:after="160" w:line="264" w:lineRule="auto"/>
        <w:jc w:val="center"/>
        <w:rPr>
          <w:rFonts w:ascii="Times New Roman" w:hAnsi="Times New Roman"/>
          <w:b/>
          <w:sz w:val="32"/>
        </w:rPr>
      </w:pPr>
      <w:r>
        <w:rPr>
          <w:rFonts w:ascii="Times New Roman" w:hAnsi="Times New Roman"/>
          <w:b/>
          <w:sz w:val="32"/>
        </w:rPr>
        <w:t>Student Name and Roll Number</w:t>
      </w:r>
    </w:p>
    <w:p w14:paraId="2F6EF9A7" w14:textId="4B20246C" w:rsidR="008D3FC9" w:rsidRDefault="00147609" w:rsidP="005F478A">
      <w:pPr>
        <w:spacing w:before="0" w:after="160" w:line="264" w:lineRule="auto"/>
        <w:jc w:val="center"/>
        <w:rPr>
          <w:rFonts w:ascii="Times New Roman" w:hAnsi="Times New Roman"/>
          <w:b/>
          <w:sz w:val="32"/>
        </w:rPr>
      </w:pPr>
      <w:r>
        <w:rPr>
          <w:rFonts w:ascii="Times New Roman" w:hAnsi="Times New Roman"/>
          <w:b/>
          <w:sz w:val="32"/>
        </w:rPr>
        <w:t>Muhammad Azam Tariq  |  Roll No.: F23BINFT1E02156</w:t>
      </w:r>
    </w:p>
    <w:p w14:paraId="014FD62B" w14:textId="567B7E1D" w:rsidR="00AB30AC" w:rsidRDefault="00AB30AC" w:rsidP="005F478A">
      <w:pPr>
        <w:spacing w:before="0" w:after="100" w:line="264" w:lineRule="auto"/>
        <w:jc w:val="center"/>
        <w:rPr>
          <w:rFonts w:ascii="Times New Roman" w:hAnsi="Times New Roman"/>
          <w:b/>
          <w:sz w:val="32"/>
        </w:rPr>
      </w:pPr>
      <w:r>
        <w:rPr>
          <w:rFonts w:ascii="Times New Roman" w:hAnsi="Times New Roman"/>
          <w:b/>
          <w:sz w:val="32"/>
        </w:rPr>
        <w:t>Semester: 7th</w:t>
      </w:r>
    </w:p>
    <w:p w14:paraId="62221EC1" w14:textId="38119DA0" w:rsidR="00AB30AC" w:rsidRDefault="00274082" w:rsidP="005F478A">
      <w:pPr>
        <w:spacing w:before="0" w:after="100" w:line="264" w:lineRule="auto"/>
        <w:jc w:val="center"/>
        <w:rPr>
          <w:rFonts w:ascii="Times New Roman" w:hAnsi="Times New Roman"/>
          <w:b/>
          <w:sz w:val="32"/>
        </w:rPr>
      </w:pPr>
      <w:r>
        <w:rPr>
          <w:rFonts w:ascii="Times New Roman" w:hAnsi="Times New Roman"/>
          <w:b/>
          <w:sz w:val="32"/>
        </w:rPr>
        <w:t>Department: Information Technology</w:t>
      </w:r>
    </w:p>
    <w:p w14:paraId="185584F6" w14:textId="4B9545B4" w:rsidR="00274082" w:rsidRDefault="00147609" w:rsidP="005F478A">
      <w:pPr>
        <w:spacing w:before="0" w:after="100" w:line="264" w:lineRule="auto"/>
        <w:jc w:val="center"/>
        <w:rPr>
          <w:rFonts w:ascii="Times New Roman" w:hAnsi="Times New Roman"/>
          <w:b/>
          <w:sz w:val="32"/>
        </w:rPr>
      </w:pPr>
      <w:r>
        <w:rPr>
          <w:rFonts w:ascii="Times New Roman" w:hAnsi="Times New Roman"/>
          <w:b/>
          <w:sz w:val="32"/>
        </w:rPr>
        <w:t>Supervisor: Dr. Muhammad Suleman</w:t>
      </w:r>
    </w:p>
    <w:p w14:paraId="078CB1FE" w14:textId="77777777" w:rsidR="00187FD6" w:rsidRDefault="00187FD6" w:rsidP="005F478A">
      <w:pPr>
        <w:jc w:val="center"/>
        <w:rPr>
          <w:rFonts w:ascii="Times New Roman" w:hAnsi="Times New Roman"/>
          <w:b/>
          <w:sz w:val="32"/>
        </w:rPr>
      </w:pPr>
    </w:p>
    <w:p w14:paraId="6CD0FD69" w14:textId="77777777" w:rsidR="00187FD6" w:rsidRDefault="00187FD6" w:rsidP="00147609"/>
    <w:p w14:paraId="4F6C3609" w14:textId="77777777" w:rsidR="008D3FC9" w:rsidRPr="00147609" w:rsidRDefault="009F1F04" w:rsidP="00147609">
      <w:pPr>
        <w:pStyle w:val="Heading1"/>
        <w:keepNext/>
        <w:pageBreakBefore/>
        <w:spacing w:before="200" w:after="100"/>
        <w:jc w:val="left"/>
        <w:rPr>
          <w:color w:val="auto"/>
        </w:rPr>
      </w:pPr>
      <w:r>
        <w:rPr>
          <w:rFonts w:ascii="Times New Roman" w:hAnsi="Times New Roman"/>
          <w:b/>
          <w:sz w:val="28"/>
        </w:rPr>
        <w:t>Introduction</w:t>
      </w:r>
    </w:p>
    <w:p w14:paraId="0561E438" w14:textId="77777777" w:rsidR="008D3FC9" w:rsidRPr="00147609" w:rsidRDefault="009F1F04" w:rsidP="00147609">
      <w:pPr>
        <w:spacing w:after="160" w:line="288" w:lineRule="auto" w:before="0"/>
        <w:jc w:val="both"/>
      </w:pPr>
      <w:r>
        <w:rPr>
          <w:rFonts w:ascii="Times New Roman" w:hAnsi="Times New Roman"/>
          <w:b w:val="0"/>
          <w:sz w:val="24"/>
        </w:rPr>
        <w:t>Small retail businesses need accurate records of their products, purchases, sales, and available stock. When these records are maintained manually, shop owners may find it difficult to identify fast-moving products, plan purchases, or anticipate future demand. StockPilot is a proposed web-based inventory management and demand forecasting system that combines routine stock operations with simple machine learning techniques. It will help a shop owner monitor inventory, review sales patterns, and make more informed replenishment decisions.</w:t>
      </w:r>
    </w:p>
    <w:p w14:paraId="177CEFDE" w14:textId="77777777" w:rsidR="008D3FC9" w:rsidRPr="00147609" w:rsidRDefault="009F1F04" w:rsidP="00147609">
      <w:pPr>
        <w:pStyle w:val="Heading1"/>
        <w:keepNext/>
        <w:spacing w:before="200" w:after="100"/>
        <w:jc w:val="left"/>
        <w:rPr>
          <w:color w:val="auto"/>
        </w:rPr>
      </w:pPr>
      <w:r>
        <w:rPr>
          <w:rFonts w:ascii="Times New Roman" w:hAnsi="Times New Roman"/>
          <w:b/>
          <w:sz w:val="28"/>
        </w:rPr>
        <w:t>Problem Statement</w:t>
      </w:r>
    </w:p>
    <w:p w14:paraId="2F0AE1FB" w14:textId="77777777" w:rsidR="008D3FC9" w:rsidRPr="00147609" w:rsidRDefault="009F1F04" w:rsidP="00147609">
      <w:pPr>
        <w:spacing w:after="160" w:line="288" w:lineRule="auto" w:before="0"/>
        <w:jc w:val="both"/>
      </w:pPr>
      <w:r>
        <w:rPr>
          <w:rFonts w:ascii="Times New Roman" w:hAnsi="Times New Roman"/>
          <w:b w:val="0"/>
          <w:sz w:val="24"/>
        </w:rPr>
        <w:t>Small shops often depend on notebooks, spreadsheets, or personal judgment to manage stock. These methods can lead to inaccurate stock records, delayed purchasing, shortages, and unnecessary overstocking. Basic stock tracking alone does not show how much of a product may be needed in the coming days. Therefore, a low-cost web application is needed to maintain inventory transactions, estimate near-term demand from historical sales, and suggest timely stock replenishment.</w:t>
      </w:r>
    </w:p>
    <w:p w14:paraId="4F8C14DA" w14:textId="77777777" w:rsidR="008D3FC9" w:rsidRPr="00147609" w:rsidRDefault="009F1F04" w:rsidP="00147609">
      <w:pPr>
        <w:pStyle w:val="Heading1"/>
        <w:keepNext/>
        <w:spacing w:before="200" w:after="100"/>
        <w:jc w:val="left"/>
        <w:rPr>
          <w:color w:val="auto"/>
        </w:rPr>
      </w:pPr>
      <w:r>
        <w:rPr>
          <w:rFonts w:ascii="Times New Roman" w:hAnsi="Times New Roman"/>
          <w:b/>
          <w:sz w:val="28"/>
        </w:rPr>
        <w:t>Objectives</w:t>
      </w:r>
    </w:p>
    <w:p w14:paraId="78ABCC7C" w14:textId="77777777" w:rsidR="00147609" w:rsidRPr="00147609" w:rsidRDefault="009F1F04" w:rsidP="00147609">
      <w:pPr>
        <w:pStyle w:val="ListParagraph"/>
        <w:numPr>
          <w:ilvl w:val="0"/>
          <w:numId w:val="14"/>
        </w:numPr>
        <w:spacing w:after="160" w:line="288" w:lineRule="auto" w:before="0"/>
        <w:jc w:val="both"/>
      </w:pPr>
      <w:r>
        <w:rPr>
          <w:rFonts w:ascii="Times New Roman" w:hAnsi="Times New Roman"/>
          <w:b w:val="0"/>
          <w:sz w:val="24"/>
        </w:rPr>
        <w:t>To develop a user-friendly web-based inventory management system.</w:t>
      </w:r>
    </w:p>
    <w:p w14:paraId="26836A09" w14:textId="77777777" w:rsidR="00147609" w:rsidRPr="00147609" w:rsidRDefault="009F1F04" w:rsidP="00147609">
      <w:pPr>
        <w:pStyle w:val="ListParagraph"/>
        <w:numPr>
          <w:ilvl w:val="0"/>
          <w:numId w:val="14"/>
        </w:numPr>
        <w:spacing w:after="160" w:line="288" w:lineRule="auto" w:before="0"/>
        <w:jc w:val="both"/>
      </w:pPr>
      <w:r>
        <w:rPr>
          <w:rFonts w:ascii="Times New Roman" w:hAnsi="Times New Roman"/>
          <w:b w:val="0"/>
          <w:sz w:val="24"/>
        </w:rPr>
        <w:t>To maintain product, supplier, purchase, and sales information in a database.</w:t>
      </w:r>
    </w:p>
    <w:p w14:paraId="23F1D014" w14:textId="77777777" w:rsidR="00147609" w:rsidRPr="00147609" w:rsidRDefault="009F1F04" w:rsidP="00147609">
      <w:pPr>
        <w:pStyle w:val="ListParagraph"/>
        <w:numPr>
          <w:ilvl w:val="0"/>
          <w:numId w:val="14"/>
        </w:numPr>
        <w:spacing w:after="160" w:line="288" w:lineRule="auto" w:before="0"/>
        <w:jc w:val="both"/>
      </w:pPr>
      <w:r>
        <w:rPr>
          <w:rFonts w:ascii="Times New Roman" w:hAnsi="Times New Roman"/>
          <w:b w:val="0"/>
          <w:sz w:val="24"/>
        </w:rPr>
        <w:t>To monitor available stock and generate low-stock alerts.</w:t>
      </w:r>
    </w:p>
    <w:p w14:paraId="1D6DC9A1" w14:textId="77777777" w:rsidR="00147609" w:rsidRPr="00147609" w:rsidRDefault="009F1F04" w:rsidP="00147609">
      <w:pPr>
        <w:pStyle w:val="ListParagraph"/>
        <w:numPr>
          <w:ilvl w:val="0"/>
          <w:numId w:val="14"/>
        </w:numPr>
        <w:spacing w:after="160" w:line="288" w:lineRule="auto" w:before="0"/>
        <w:jc w:val="both"/>
      </w:pPr>
      <w:r>
        <w:rPr>
          <w:rFonts w:ascii="Times New Roman" w:hAnsi="Times New Roman"/>
          <w:b w:val="0"/>
          <w:sz w:val="24"/>
        </w:rPr>
        <w:t>To forecast future product demand using historical sales data.</w:t>
      </w:r>
    </w:p>
    <w:p w14:paraId="700C2377" w14:textId="77777777" w:rsidR="00147609" w:rsidRPr="00147609" w:rsidRDefault="009F1F04" w:rsidP="00147609">
      <w:pPr>
        <w:pStyle w:val="ListParagraph"/>
        <w:numPr>
          <w:ilvl w:val="0"/>
          <w:numId w:val="14"/>
        </w:numPr>
        <w:spacing w:after="160" w:line="288" w:lineRule="auto" w:before="0"/>
        <w:jc w:val="both"/>
      </w:pPr>
      <w:r>
        <w:rPr>
          <w:rFonts w:ascii="Times New Roman" w:hAnsi="Times New Roman"/>
          <w:b w:val="0"/>
          <w:sz w:val="24"/>
        </w:rPr>
        <w:t>To recommend reorder quantities based on demand and supplier lead time.</w:t>
      </w:r>
    </w:p>
    <w:p w14:paraId="4C08D1A7" w14:textId="1CB96FE3" w:rsidR="008D3FC9" w:rsidRPr="00147609" w:rsidRDefault="009F1F04" w:rsidP="00147609">
      <w:pPr>
        <w:pStyle w:val="ListParagraph"/>
        <w:numPr>
          <w:ilvl w:val="0"/>
          <w:numId w:val="14"/>
        </w:numPr>
        <w:spacing w:after="160" w:line="288" w:lineRule="auto" w:before="0"/>
        <w:jc w:val="both"/>
      </w:pPr>
      <w:r>
        <w:rPr>
          <w:rFonts w:ascii="Times New Roman" w:hAnsi="Times New Roman"/>
          <w:b w:val="0"/>
          <w:sz w:val="24"/>
        </w:rPr>
        <w:t>To provide dashboards and reports for inventory and sales analysis.</w:t>
      </w:r>
    </w:p>
    <w:p w14:paraId="095FC113" w14:textId="77777777" w:rsidR="008D3FC9" w:rsidRPr="00147609" w:rsidRDefault="009F1F04" w:rsidP="00147609">
      <w:pPr>
        <w:pStyle w:val="Heading1"/>
        <w:keepNext/>
        <w:spacing w:before="200" w:after="100"/>
        <w:jc w:val="left"/>
        <w:rPr>
          <w:color w:val="auto"/>
        </w:rPr>
      </w:pPr>
      <w:r>
        <w:rPr>
          <w:rFonts w:ascii="Times New Roman" w:hAnsi="Times New Roman"/>
          <w:b/>
          <w:sz w:val="28"/>
        </w:rPr>
        <w:t>Proposed System</w:t>
      </w:r>
    </w:p>
    <w:p w14:paraId="15025D9E" w14:textId="77777777" w:rsidR="00147609" w:rsidRDefault="009F1F04" w:rsidP="00147609">
      <w:pPr>
        <w:widowControl/>
        <w:spacing w:after="160" w:line="288" w:lineRule="auto" w:before="0"/>
        <w:jc w:val="left"/>
        <w:rPr>
          <w:rFonts w:ascii="Times New Roman" w:hAnsi="Times New Roman"/>
          <w:sz w:val="24"/>
        </w:rPr>
      </w:pPr>
      <w:r>
        <w:rPr>
          <w:rFonts w:ascii="Times New Roman" w:hAnsi="Times New Roman"/>
          <w:b w:val="0"/>
          <w:sz w:val="24"/>
        </w:rPr>
        <w:t>The proposed system will work with three main types of information:</w:t>
        <w:br/>
        <w:t>1. Product, supplier, and initial stock records</w:t>
        <w:br/>
        <w:t>2. Daily sales and incoming stock transactions</w:t>
        <w:br/>
        <w:t>3. Historical sales data for demand forecasting</w:t>
      </w:r>
    </w:p>
    <w:p w14:paraId="397E9B5E" w14:textId="16CE33EB" w:rsidR="008D3FC9" w:rsidRPr="00147609" w:rsidRDefault="009F1F04" w:rsidP="00147609">
      <w:pPr>
        <w:spacing w:after="160" w:line="288" w:lineRule="auto" w:before="0"/>
        <w:jc w:val="both"/>
        <w:rPr>
          <w:rFonts w:ascii="Times New Roman" w:hAnsi="Times New Roman"/>
          <w:sz w:val="24"/>
        </w:rPr>
      </w:pPr>
      <w:r>
        <w:rPr>
          <w:rFonts w:ascii="Times New Roman" w:hAnsi="Times New Roman"/>
          <w:b w:val="0"/>
          <w:sz w:val="24"/>
        </w:rPr>
        <w:t>The shop owner or authorized staff will manage products and record each sale or stock receipt through a browser-based interface. The system will update the database and display current inventory levels. A forecasting module will estimate demand for the next 7 and 14 days using sales history. Based on expected demand, supplier lead time, and safety stock, the system will highlight products that need attention and recommend suitable reorder quantities. Results will be presented in an interactive dashboard.</w:t>
      </w:r>
    </w:p>
    <w:p w14:paraId="491B3818" w14:textId="77777777" w:rsidR="008D3FC9" w:rsidRPr="00147609" w:rsidRDefault="009F1F04" w:rsidP="00147609">
      <w:pPr>
        <w:pStyle w:val="Heading1"/>
        <w:keepNext/>
        <w:spacing w:before="200" w:after="100"/>
        <w:jc w:val="left"/>
        <w:rPr>
          <w:color w:val="auto"/>
        </w:rPr>
      </w:pPr>
      <w:r>
        <w:rPr>
          <w:rFonts w:ascii="Times New Roman" w:hAnsi="Times New Roman"/>
          <w:b/>
          <w:sz w:val="28"/>
        </w:rPr>
        <w:t>Methodology</w:t>
      </w:r>
    </w:p>
    <w:p w14:paraId="3443CD7B" w14:textId="77777777" w:rsidR="008D3FC9" w:rsidRPr="00147609" w:rsidRDefault="009F1F04" w:rsidP="00147609">
      <w:pPr>
        <w:widowControl/>
        <w:spacing w:after="160" w:line="288" w:lineRule="auto" w:before="0"/>
        <w:jc w:val="left"/>
      </w:pPr>
      <w:r>
        <w:rPr>
          <w:rFonts w:ascii="Times New Roman" w:hAnsi="Times New Roman"/>
          <w:b w:val="0"/>
          <w:sz w:val="24"/>
        </w:rPr>
        <w:t>1. Data Collection:</w:t>
        <w:br/>
        <w:t>Collect historical product sales data from a suitable public dataset or anonymized retail records. Gather product, stock, and supplier details separately; use clearly identified sample records if needed.</w:t>
        <w:br/>
        <w:br/>
        <w:t>2. Data Preprocessing:</w:t>
        <w:br/>
        <w:t>Clean and organize the records, handle missing values, and summarize sales by product and date.</w:t>
        <w:br/>
        <w:br/>
        <w:t>3. Web Application and Database Development:</w:t>
        <w:br/>
        <w:t>Create the inventory interface, database tables, and workflows for managing products, suppliers, sales, and stock receipts.</w:t>
        <w:br/>
        <w:br/>
        <w:t>4. Forecasting and Reorder Logic:</w:t>
        <w:br/>
        <w:t>Develop and test a machine learning forecasting model, compare it with a simple baseline, and calculate stock alerts and reorder recommendations.</w:t>
        <w:br/>
        <w:br/>
        <w:t>5. Testing and Evaluation:</w:t>
        <w:br/>
        <w:t>Use time-ordered historical test data to evaluate forecasts with MAE or RMSE. Also test stock calculations, data entry, reports, and basic usability.</w:t>
      </w:r>
    </w:p>
    <w:p w14:paraId="282EBC94" w14:textId="77777777" w:rsidR="008D3FC9" w:rsidRPr="00147609" w:rsidRDefault="009F1F04" w:rsidP="00147609">
      <w:pPr>
        <w:pStyle w:val="Heading1"/>
        <w:keepNext/>
        <w:spacing w:before="200" w:after="100"/>
        <w:jc w:val="left"/>
        <w:rPr>
          <w:color w:val="auto"/>
        </w:rPr>
      </w:pPr>
      <w:r>
        <w:rPr>
          <w:rFonts w:ascii="Times New Roman" w:hAnsi="Times New Roman"/>
          <w:b/>
          <w:sz w:val="28"/>
        </w:rPr>
        <w:t>Features</w:t>
      </w:r>
    </w:p>
    <w:p w14:paraId="24054BE4" w14:textId="77777777" w:rsidR="008D3FC9" w:rsidRPr="00147609" w:rsidRDefault="009F1F04" w:rsidP="00147609">
      <w:pPr>
        <w:widowControl/>
        <w:spacing w:after="160" w:line="288" w:lineRule="auto" w:before="0"/>
        <w:jc w:val="left"/>
      </w:pPr>
      <w:r>
        <w:rPr>
          <w:rFonts w:ascii="Times New Roman" w:hAnsi="Times New Roman"/>
          <w:b w:val="0"/>
          <w:sz w:val="24"/>
        </w:rPr>
        <w:t>• Product and supplier management</w:t>
        <w:br/>
        <w:t>• Sales, purchases, and stock movement tracking</w:t>
        <w:br/>
        <w:t>• Current stock monitoring and low-stock alerts</w:t>
        <w:br/>
        <w:t>• Machine learning demand forecasts for 7 and 14 days</w:t>
        <w:br/>
        <w:t>• Smart reorder quantity recommendations</w:t>
        <w:br/>
        <w:t>• Dashboard with charts and inventory reports</w:t>
      </w:r>
    </w:p>
    <w:p w14:paraId="7A3D204C" w14:textId="77777777" w:rsidR="008D3FC9" w:rsidRPr="00147609" w:rsidRDefault="009F1F04" w:rsidP="00147609">
      <w:pPr>
        <w:pStyle w:val="Heading1"/>
        <w:keepNext/>
        <w:spacing w:before="200" w:after="100"/>
        <w:jc w:val="left"/>
        <w:rPr>
          <w:color w:val="auto"/>
        </w:rPr>
      </w:pPr>
      <w:r>
        <w:rPr>
          <w:rFonts w:ascii="Times New Roman" w:hAnsi="Times New Roman"/>
          <w:b/>
          <w:sz w:val="28"/>
        </w:rPr>
        <w:t>Tools and Technologies</w:t>
      </w:r>
    </w:p>
    <w:p w14:paraId="160D05D6" w14:textId="77777777" w:rsidR="008D3FC9" w:rsidRPr="00147609" w:rsidRDefault="009F1F04" w:rsidP="00147609">
      <w:pPr>
        <w:widowControl/>
        <w:spacing w:after="160" w:line="288" w:lineRule="auto" w:before="0"/>
        <w:jc w:val="left"/>
      </w:pPr>
      <w:r>
        <w:rPr>
          <w:rFonts w:ascii="Times New Roman" w:hAnsi="Times New Roman"/>
          <w:b w:val="0"/>
          <w:sz w:val="24"/>
        </w:rPr>
        <w:t>• Python for application logic and machine learning</w:t>
        <w:br/>
        <w:t>• Streamlit for the web application</w:t>
        <w:br/>
        <w:t>• SQLite for the inventory database</w:t>
        <w:br/>
        <w:t>• Scikit-learn for demand forecasting</w:t>
        <w:br/>
        <w:t>• Pandas and NumPy for data processing</w:t>
        <w:br/>
        <w:t>• Plotly for interactive charts</w:t>
        <w:br/>
        <w:t>• VS Code / Jupyter Notebook and Git for development</w:t>
      </w:r>
    </w:p>
    <w:p w14:paraId="0CA5B0BF" w14:textId="77777777" w:rsidR="008D3FC9" w:rsidRPr="00147609" w:rsidRDefault="009F1F04" w:rsidP="00147609">
      <w:pPr>
        <w:pStyle w:val="Heading1"/>
        <w:keepNext/>
        <w:spacing w:before="200" w:after="100"/>
        <w:jc w:val="left"/>
        <w:rPr>
          <w:color w:val="auto"/>
        </w:rPr>
      </w:pPr>
      <w:r>
        <w:rPr>
          <w:rFonts w:ascii="Times New Roman" w:hAnsi="Times New Roman"/>
          <w:b/>
          <w:sz w:val="28"/>
        </w:rPr>
        <w:t>Hardware and Software Requirements</w:t>
      </w:r>
    </w:p>
    <w:p w14:paraId="4B7A463C" w14:textId="77777777" w:rsidR="008D3FC9" w:rsidRPr="00147609" w:rsidRDefault="009F1F04" w:rsidP="00147609">
      <w:pPr>
        <w:widowControl/>
        <w:spacing w:after="160" w:line="288" w:lineRule="auto" w:before="0"/>
        <w:jc w:val="left"/>
      </w:pPr>
      <w:r>
        <w:rPr>
          <w:rFonts w:ascii="Times New Roman" w:hAnsi="Times New Roman"/>
          <w:b w:val="0"/>
          <w:sz w:val="24"/>
        </w:rPr>
        <w:t>• Laptop or desktop with an Intel Core i5 or equivalent processor</w:t>
        <w:br/>
        <w:t>• 8 GB RAM recommended</w:t>
        <w:br/>
        <w:t>• Approximately 10 GB free storage for tools and project data</w:t>
        <w:br/>
        <w:t>• Windows or Linux operating system</w:t>
        <w:br/>
        <w:t>• Python 3, code editor, web browser, and internet for setup</w:t>
      </w:r>
    </w:p>
    <w:p w14:paraId="2CE54424" w14:textId="77777777" w:rsidR="008D3FC9" w:rsidRPr="00147609" w:rsidRDefault="009F1F04" w:rsidP="00147609">
      <w:pPr>
        <w:pStyle w:val="Heading1"/>
        <w:keepNext/>
        <w:spacing w:before="200" w:after="100"/>
        <w:jc w:val="left"/>
        <w:rPr>
          <w:color w:val="auto"/>
        </w:rPr>
      </w:pPr>
      <w:r>
        <w:rPr>
          <w:rFonts w:ascii="Times New Roman" w:hAnsi="Times New Roman"/>
          <w:b/>
          <w:sz w:val="28"/>
        </w:rPr>
        <w:t>Expected Outcomes</w:t>
      </w:r>
    </w:p>
    <w:p w14:paraId="7273D278" w14:textId="77777777" w:rsidR="008D3FC9" w:rsidRPr="00147609" w:rsidRDefault="009F1F04" w:rsidP="00147609">
      <w:pPr>
        <w:spacing w:after="160" w:line="288" w:lineRule="auto" w:before="0"/>
        <w:jc w:val="both"/>
      </w:pPr>
      <w:r>
        <w:rPr>
          <w:rFonts w:ascii="Times New Roman" w:hAnsi="Times New Roman"/>
          <w:b w:val="0"/>
          <w:sz w:val="24"/>
        </w:rPr>
        <w:t>The expected outcome is a functional web application that records inventory transactions, shows current stock, and provides sales reports. It will include a forecasting module for near-term product demand and a recommendation feature for stock replenishment. The project will also present evaluation results comparing forecast predictions with actual historical sales and a simple baseline method. This will demonstrate how machine learning can support practical retail decisions.</w:t>
      </w:r>
    </w:p>
    <w:p w14:paraId="605E4B0A" w14:textId="77777777" w:rsidR="008D3FC9" w:rsidRPr="00147609" w:rsidRDefault="009F1F04" w:rsidP="00147609">
      <w:pPr>
        <w:pStyle w:val="Heading1"/>
        <w:keepNext/>
        <w:spacing w:before="200" w:after="100"/>
        <w:jc w:val="left"/>
        <w:rPr>
          <w:color w:val="auto"/>
        </w:rPr>
      </w:pPr>
      <w:r>
        <w:rPr>
          <w:rFonts w:ascii="Times New Roman" w:hAnsi="Times New Roman"/>
          <w:b/>
          <w:sz w:val="28"/>
        </w:rPr>
        <w:t>Conclusion</w:t>
      </w:r>
    </w:p>
    <w:p w14:paraId="1C71ABCE" w14:textId="77777777" w:rsidR="008D3FC9" w:rsidRPr="00147609" w:rsidRDefault="009F1F04" w:rsidP="00147609">
      <w:pPr>
        <w:spacing w:after="160" w:line="288" w:lineRule="auto" w:before="0"/>
        <w:jc w:val="both"/>
      </w:pPr>
      <w:r>
        <w:rPr>
          <w:rFonts w:ascii="Times New Roman" w:hAnsi="Times New Roman"/>
          <w:b w:val="0"/>
          <w:sz w:val="24"/>
        </w:rPr>
        <w:t>StockPilot proposes an affordable and practical approach to inventory management for small retail businesses. By combining a database-backed web application with demand forecasting and explainable reorder suggestions, the system aims to make stock monitoring and purchasing decisions more organized. The project provides an opportunity to apply software development, database management, data analysis, and machine learning in a real-world business setting.</w:t>
      </w:r>
    </w:p>
    <w:sectPr w:rsidR="008D3FC9" w:rsidRPr="001476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8C274B"/>
    <w:multiLevelType w:val="hybridMultilevel"/>
    <w:tmpl w:val="42566912"/>
    <w:lvl w:ilvl="0" w:tplc="69AAF5DE">
      <w:numFmt w:val="bullet"/>
      <w:lvlText w:val="•"/>
      <w:lvlJc w:val="left"/>
      <w:pPr>
        <w:ind w:left="1320" w:hanging="600"/>
      </w:pPr>
      <w:rPr>
        <w:rFonts w:ascii="Times New Roman" w:eastAsiaTheme="minorEastAsia"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92606B2"/>
    <w:multiLevelType w:val="hybridMultilevel"/>
    <w:tmpl w:val="E2F8D5B8"/>
    <w:lvl w:ilvl="0" w:tplc="69AAF5DE">
      <w:numFmt w:val="bullet"/>
      <w:lvlText w:val="•"/>
      <w:lvlJc w:val="left"/>
      <w:pPr>
        <w:ind w:left="960" w:hanging="600"/>
      </w:pPr>
      <w:rPr>
        <w:rFonts w:ascii="Times New Roman" w:eastAsiaTheme="minorEastAsia"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EB3637"/>
    <w:multiLevelType w:val="hybridMultilevel"/>
    <w:tmpl w:val="3EE65156"/>
    <w:lvl w:ilvl="0" w:tplc="69AAF5DE">
      <w:numFmt w:val="bullet"/>
      <w:lvlText w:val="•"/>
      <w:lvlJc w:val="left"/>
      <w:pPr>
        <w:ind w:left="1320" w:hanging="600"/>
      </w:pPr>
      <w:rPr>
        <w:rFonts w:ascii="Times New Roman" w:eastAsiaTheme="minorEastAsia"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57C4584"/>
    <w:multiLevelType w:val="hybridMultilevel"/>
    <w:tmpl w:val="157E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6866D2"/>
    <w:multiLevelType w:val="hybridMultilevel"/>
    <w:tmpl w:val="BE80E414"/>
    <w:lvl w:ilvl="0" w:tplc="69AAF5DE">
      <w:numFmt w:val="bullet"/>
      <w:lvlText w:val="•"/>
      <w:lvlJc w:val="left"/>
      <w:pPr>
        <w:ind w:left="1320" w:hanging="600"/>
      </w:pPr>
      <w:rPr>
        <w:rFonts w:ascii="Times New Roman" w:eastAsiaTheme="minorEastAsia"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3"/>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1983"/>
    <w:rsid w:val="00147609"/>
    <w:rsid w:val="0015074B"/>
    <w:rsid w:val="00187FD6"/>
    <w:rsid w:val="00274082"/>
    <w:rsid w:val="0029639D"/>
    <w:rsid w:val="00326F90"/>
    <w:rsid w:val="00393332"/>
    <w:rsid w:val="003C6F3C"/>
    <w:rsid w:val="00444CD7"/>
    <w:rsid w:val="004B0649"/>
    <w:rsid w:val="004C307F"/>
    <w:rsid w:val="005F478A"/>
    <w:rsid w:val="008C202A"/>
    <w:rsid w:val="008D3FC9"/>
    <w:rsid w:val="0093054A"/>
    <w:rsid w:val="009F1F04"/>
    <w:rsid w:val="00A50040"/>
    <w:rsid w:val="00A83421"/>
    <w:rsid w:val="00AA1D8D"/>
    <w:rsid w:val="00AB30AC"/>
    <w:rsid w:val="00AB7794"/>
    <w:rsid w:val="00B47730"/>
    <w:rsid w:val="00CB0664"/>
    <w:rsid w:val="00CC3F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B4C9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4A823B-710D-484D-9633-5ABDA5199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Azam Tariq</dc:creator>
  <dc:description/>
  <cp:lastModifiedBy>Lenovo</cp:lastModifiedBy>
  <cp:revision>2</cp:revision>
  <dcterms:created xsi:type="dcterms:W3CDTF">2026-10-27T06:25:00Z</dcterms:created>
  <dcterms:modified xsi:type="dcterms:W3CDTF">2026-10-27T06:25:00Z</dcterms:modified>
  <dc:title>StockPilot - Smart Inventory and Demand Forecasting System | Final Year Project Proposal</dc:title>
  <dc:subject>BS Information Technology Final Year Project Proposal</dc:subject>
  <cp:keywords>StockPilot; Inventory; Demand Forecasting; BS IT; IUB</cp:keywords>
</cp:coreProperties>
</file>